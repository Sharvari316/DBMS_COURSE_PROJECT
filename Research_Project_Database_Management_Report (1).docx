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40"/>
        </w:rPr>
        <w:t>DESIGN AND IMPLEMENTATION OF A DATABASE MANAGEMENT SYSTEM</w:t>
      </w:r>
    </w:p>
    <w:p>
      <w:pPr>
        <w:spacing w:after="600"/>
        <w:jc w:val="center"/>
      </w:pPr>
      <w:r>
        <w:rPr>
          <w:rFonts w:ascii="Times New Roman" w:hAnsi="Times New Roman"/>
          <w:b/>
          <w:sz w:val="36"/>
        </w:rPr>
        <w:t>FOR RESEARCH PROJECT, PUBLICATION AND GRANT MANAGEMENT SYSTEM</w:t>
      </w:r>
    </w:p>
    <w:p>
      <w:pPr>
        <w:spacing w:after="500"/>
        <w:jc w:val="center"/>
      </w:pPr>
      <w:r>
        <w:rPr>
          <w:rFonts w:ascii="Times New Roman" w:hAnsi="Times New Roman"/>
          <w:b/>
          <w:sz w:val="32"/>
        </w:rPr>
        <w:t>PROJECT REPORT</w:t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4"/>
        </w:rPr>
        <w:t>Submitted by</w:t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Sharvari</w:t>
      </w:r>
    </w:p>
    <w:p>
      <w:pPr>
        <w:spacing w:after="500"/>
        <w:jc w:val="center"/>
      </w:pPr>
      <w:r>
        <w:rPr>
          <w:rFonts w:ascii="Times New Roman" w:hAnsi="Times New Roman"/>
          <w:b w:val="0"/>
          <w:sz w:val="24"/>
        </w:rPr>
        <w:t>Roll No.: 25WU0102253</w:t>
      </w:r>
    </w:p>
    <w:p>
      <w:pPr>
        <w:spacing w:after="100"/>
        <w:jc w:val="center"/>
      </w:pPr>
      <w:r>
        <w:rPr>
          <w:rFonts w:ascii="Times New Roman" w:hAnsi="Times New Roman"/>
          <w:b/>
          <w:sz w:val="28"/>
        </w:rPr>
        <w:t>Department of Computer Science</w:t>
      </w:r>
    </w:p>
    <w:p>
      <w:pPr>
        <w:spacing w:after="400"/>
        <w:jc w:val="center"/>
      </w:pPr>
      <w:r>
        <w:rPr>
          <w:rFonts w:ascii="Times New Roman" w:hAnsi="Times New Roman"/>
          <w:b w:val="0"/>
          <w:sz w:val="24"/>
        </w:rPr>
        <w:t>Academic Year: 2026</w:t>
      </w:r>
    </w:p>
    <w:p>
      <w:pPr>
        <w:spacing w:after="100"/>
        <w:jc w:val="center"/>
      </w:pPr>
      <w:r>
        <w:rPr>
          <w:rFonts w:ascii="Times New Roman" w:hAnsi="Times New Roman"/>
          <w:b/>
          <w:sz w:val="24"/>
        </w:rPr>
        <w:t>[EDIT: Add College / University Name]</w:t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4"/>
        </w:rPr>
        <w:t>[EDIT: Add Guide / Faculty Name]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The Research Project, Publication and Grant Management System is a database management system designed to organize research-related information in a structured way. The system maintains information about researchers, research projects, publications, grants, and funding agencies.</w:t>
      </w:r>
    </w:p>
    <w:p>
      <w:r>
        <w:t>Managing this information manually can lead to duplicate data, errors, and difficulty in finding related information. The proposed system uses a centralized relational database to store and connect the information using primary keys and foreign keys.</w:t>
      </w:r>
    </w:p>
    <w:p>
      <w:r>
        <w:t>The major entities in the system are Researcher, Project, Publication, Grant, and Funding Agency. The system provides a foundation for maintaining research records, tracking projects, managing publications, and monitoring grants.</w:t>
      </w:r>
    </w:p>
    <w:p>
      <w:r>
        <w:t>Keywords: Database Management System, Research Management, ER Diagram, Researcher, Project, Publication, Grant, Funding Agency.</w:t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Problem Statement</w:t>
      </w:r>
    </w:p>
    <w:p>
      <w:r>
        <w:t>3. Objectives</w:t>
      </w:r>
    </w:p>
    <w:p>
      <w:r>
        <w:t>4. Scope of the System</w:t>
      </w:r>
    </w:p>
    <w:p>
      <w:r>
        <w:t>5. Existing System</w:t>
      </w:r>
    </w:p>
    <w:p>
      <w:r>
        <w:t>6. Proposed System</w:t>
      </w:r>
    </w:p>
    <w:p>
      <w:r>
        <w:t>7. System Requirements</w:t>
      </w:r>
    </w:p>
    <w:p>
      <w:r>
        <w:t>8. System Design</w:t>
      </w:r>
    </w:p>
    <w:p>
      <w:r>
        <w:t>9. Entity Description</w:t>
      </w:r>
    </w:p>
    <w:p>
      <w:r>
        <w:t>10. Relationships and Cardinality</w:t>
      </w:r>
    </w:p>
    <w:p>
      <w:r>
        <w:t>11. Entity Relationship Diagram</w:t>
      </w:r>
    </w:p>
    <w:p>
      <w:r>
        <w:t>12. Relational Database Design</w:t>
      </w:r>
    </w:p>
    <w:p>
      <w:r>
        <w:t>13. Normalization</w:t>
      </w:r>
    </w:p>
    <w:p>
      <w:r>
        <w:t>14. Database Implementation</w:t>
      </w:r>
    </w:p>
    <w:p>
      <w:r>
        <w:t>15. System Functionality</w:t>
      </w:r>
    </w:p>
    <w:p>
      <w:r>
        <w:t>16. Testing and Validation</w:t>
      </w:r>
    </w:p>
    <w:p>
      <w:r>
        <w:t>17. Security and Data Integrity</w:t>
      </w:r>
    </w:p>
    <w:p>
      <w:r>
        <w:t>18. Advantages and Limitations</w:t>
      </w:r>
    </w:p>
    <w:p>
      <w:r>
        <w:t>19. Future Enhancements</w:t>
      </w:r>
    </w:p>
    <w:p>
      <w:r>
        <w:t>20. Conclusion</w:t>
      </w:r>
    </w:p>
    <w:p>
      <w:r>
        <w:t>21. References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Background</w:t>
      </w:r>
    </w:p>
    <w:p>
      <w:r>
        <w:t>Research organizations manage information about researchers, projects, publications, grants, and funding agencies. When this information is stored in separate files, it becomes difficult to update, search, and maintain. A Database Management System provides a structured method of storing and accessing this information.</w:t>
      </w:r>
    </w:p>
    <w:p>
      <w:pPr>
        <w:pStyle w:val="Heading2"/>
      </w:pPr>
      <w:r>
        <w:t>1.2 Need for the System</w:t>
      </w:r>
    </w:p>
    <w:p>
      <w:r>
        <w:t>A centralized database is needed to reduce duplication, improve accuracy, connect related information, and make searching easier.</w:t>
      </w:r>
    </w:p>
    <w:p>
      <w:pPr>
        <w:pStyle w:val="Heading2"/>
      </w:pPr>
      <w:r>
        <w:t>1.3 Purpose of the Project</w:t>
      </w:r>
    </w:p>
    <w:p>
      <w:r>
        <w:t>The purpose of this project is to design a database for researcher details, research projects, publications, grants, and funding agencies.</w:t>
      </w:r>
    </w:p>
    <w:p>
      <w:pPr>
        <w:pStyle w:val="Heading1"/>
      </w:pPr>
      <w:r>
        <w:t>2. PROBLEM STATEMENT</w:t>
      </w:r>
    </w:p>
    <w:p>
      <w:r>
        <w:t>Research information is often maintained using spreadsheets, documents, or separate systems. This can create duplicate records, inconsistent information, difficult searching, and time-consuming report preparation. A centralized database is therefore required to organize and manage research information efficiently.</w:t>
      </w:r>
    </w:p>
    <w:p>
      <w:pPr>
        <w:pStyle w:val="Heading1"/>
      </w:pPr>
      <w:r>
        <w:t>3. OBJECTIVES</w:t>
      </w:r>
    </w:p>
    <w:p>
      <w:pPr>
        <w:pStyle w:val="Heading2"/>
      </w:pPr>
      <w:r>
        <w:t>3.1 Main Objective</w:t>
      </w:r>
    </w:p>
    <w:p>
      <w:r>
        <w:t>To design and implement a database system for managing researchers, projects, publications, grants, and funding agencies.</w:t>
      </w:r>
    </w:p>
    <w:p>
      <w:pPr>
        <w:pStyle w:val="Heading2"/>
      </w:pPr>
      <w:r>
        <w:t>3.2 Specific Objectives</w:t>
      </w:r>
    </w:p>
    <w:p>
      <w:pPr>
        <w:pStyle w:val="ListBullet"/>
      </w:pPr>
      <w:r>
        <w:t>Store researcher information.</w:t>
      </w:r>
    </w:p>
    <w:p>
      <w:pPr>
        <w:pStyle w:val="ListBullet"/>
      </w:pPr>
      <w:r>
        <w:t>Maintain project details.</w:t>
      </w:r>
    </w:p>
    <w:p>
      <w:pPr>
        <w:pStyle w:val="ListBullet"/>
      </w:pPr>
      <w:r>
        <w:t>Manage publication records.</w:t>
      </w:r>
    </w:p>
    <w:p>
      <w:pPr>
        <w:pStyle w:val="ListBullet"/>
      </w:pPr>
      <w:r>
        <w:t>Maintain grant information.</w:t>
      </w:r>
    </w:p>
    <w:p>
      <w:pPr>
        <w:pStyle w:val="ListBullet"/>
      </w:pPr>
      <w:r>
        <w:t>Store funding agency details.</w:t>
      </w:r>
    </w:p>
    <w:p>
      <w:pPr>
        <w:pStyle w:val="ListBullet"/>
      </w:pPr>
      <w:r>
        <w:t>Connect researchers with projects.</w:t>
      </w:r>
    </w:p>
    <w:p>
      <w:pPr>
        <w:pStyle w:val="ListBullet"/>
      </w:pPr>
      <w:r>
        <w:t>Connect researchers with publications.</w:t>
      </w:r>
    </w:p>
    <w:p>
      <w:pPr>
        <w:pStyle w:val="ListBullet"/>
      </w:pPr>
      <w:r>
        <w:t>Connect projects with grants.</w:t>
      </w:r>
    </w:p>
    <w:p>
      <w:pPr>
        <w:pStyle w:val="ListBullet"/>
      </w:pPr>
      <w:r>
        <w:t>Connect grants with funding agencies.</w:t>
      </w:r>
    </w:p>
    <w:p>
      <w:pPr>
        <w:pStyle w:val="ListBullet"/>
      </w:pPr>
      <w:r>
        <w:t>Reduce data redundancy.</w:t>
      </w:r>
    </w:p>
    <w:p>
      <w:pPr>
        <w:pStyle w:val="ListBullet"/>
      </w:pPr>
      <w:r>
        <w:t>Improve data consistency.</w:t>
      </w:r>
    </w:p>
    <w:p>
      <w:pPr>
        <w:pStyle w:val="ListBullet"/>
      </w:pPr>
      <w:r>
        <w:t>Make information retrieval easier.</w:t>
      </w:r>
    </w:p>
    <w:p>
      <w:r>
        <w:br w:type="page"/>
      </w:r>
    </w:p>
    <w:p>
      <w:pPr>
        <w:pStyle w:val="Heading1"/>
      </w:pPr>
      <w:r>
        <w:t>4. SCOPE OF THE SYSTEM</w:t>
      </w:r>
    </w:p>
    <w:p>
      <w:pPr>
        <w:pStyle w:val="Heading2"/>
      </w:pPr>
      <w:r>
        <w:t>Researcher Management</w:t>
      </w:r>
    </w:p>
    <w:p>
      <w:r>
        <w:t>Stores researcher name, email, phone number, and department.</w:t>
      </w:r>
    </w:p>
    <w:p>
      <w:pPr>
        <w:pStyle w:val="Heading2"/>
      </w:pPr>
      <w:r>
        <w:t>Project Management</w:t>
      </w:r>
    </w:p>
    <w:p>
      <w:r>
        <w:t>Stores project names, dates, and project status.</w:t>
      </w:r>
    </w:p>
    <w:p>
      <w:pPr>
        <w:pStyle w:val="Heading2"/>
      </w:pPr>
      <w:r>
        <w:t>Publication Management</w:t>
      </w:r>
    </w:p>
    <w:p>
      <w:r>
        <w:t>Maintains publication title, journal, publication date, and DOI.</w:t>
      </w:r>
    </w:p>
    <w:p>
      <w:pPr>
        <w:pStyle w:val="Heading2"/>
      </w:pPr>
      <w:r>
        <w:t>Grant Management</w:t>
      </w:r>
    </w:p>
    <w:p>
      <w:r>
        <w:t>Maintains grant names, amounts, and grant dates.</w:t>
      </w:r>
    </w:p>
    <w:p>
      <w:pPr>
        <w:pStyle w:val="Heading2"/>
      </w:pPr>
      <w:r>
        <w:t>Funding Agency Management</w:t>
      </w:r>
    </w:p>
    <w:p>
      <w:r>
        <w:t>Stores organizations that provide research funding.</w:t>
      </w:r>
    </w:p>
    <w:p>
      <w:pPr>
        <w:pStyle w:val="Heading1"/>
      </w:pPr>
      <w:r>
        <w:t>5. EXISTING SYSTEM</w:t>
      </w:r>
    </w:p>
    <w:p>
      <w:r>
        <w:t>In the existing approach, research information may be maintained using Excel spreadsheets, Word documents, paper records, and separate files.</w:t>
      </w:r>
    </w:p>
    <w:p>
      <w:pPr>
        <w:pStyle w:val="Heading2"/>
      </w:pPr>
      <w:r>
        <w:t>5.1 Problems in Existing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Times New Roman" w:hAnsi="Times New Roman"/>
                <w:b/>
                <w:sz w:val="22"/>
              </w:rPr>
              <w:t>Problem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b/>
                <w:sz w:val="22"/>
              </w:rPr>
              <w:t>Effect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Data redundancy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Same information may be stored multiple times.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Data inconsistency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Different files may contain different versions.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Difficult searching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Finding related information takes more time.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Manual work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Updating and preparing reports requires more effort.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Poor relationships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Connections between research data are difficult to track.</w:t>
            </w:r>
          </w:p>
        </w:tc>
      </w:tr>
    </w:tbl>
    <w:p/>
    <w:p>
      <w:pPr>
        <w:pStyle w:val="Heading1"/>
      </w:pPr>
      <w:r>
        <w:t>6. PROPOSED SYSTEM</w:t>
      </w:r>
    </w:p>
    <w:p>
      <w:r>
        <w:t>The proposed system uses a centralized relational database to manage research information. The main entities are Researcher, Project, Publication, Grant, and Funding Agency.</w:t>
      </w:r>
    </w:p>
    <w:p>
      <w:pPr>
        <w:pStyle w:val="Heading2"/>
      </w:pPr>
      <w:r>
        <w:t>6.1 Features of Proposed System</w:t>
      </w:r>
    </w:p>
    <w:p>
      <w:pPr>
        <w:pStyle w:val="ListBullet"/>
      </w:pPr>
      <w:r>
        <w:t>Researcher management</w:t>
      </w:r>
    </w:p>
    <w:p>
      <w:pPr>
        <w:pStyle w:val="ListBullet"/>
      </w:pPr>
      <w:r>
        <w:t>Project management</w:t>
      </w:r>
    </w:p>
    <w:p>
      <w:pPr>
        <w:pStyle w:val="ListBullet"/>
      </w:pPr>
      <w:r>
        <w:t>Publication management</w:t>
      </w:r>
    </w:p>
    <w:p>
      <w:pPr>
        <w:pStyle w:val="ListBullet"/>
      </w:pPr>
      <w:r>
        <w:t>Grant management</w:t>
      </w:r>
    </w:p>
    <w:p>
      <w:pPr>
        <w:pStyle w:val="ListBullet"/>
      </w:pPr>
      <w:r>
        <w:t>Funding agency management</w:t>
      </w:r>
    </w:p>
    <w:p>
      <w:pPr>
        <w:pStyle w:val="ListBullet"/>
      </w:pPr>
      <w:r>
        <w:t>Data searching</w:t>
      </w:r>
    </w:p>
    <w:p>
      <w:pPr>
        <w:pStyle w:val="ListBullet"/>
      </w:pPr>
      <w:r>
        <w:t>Data updating</w:t>
      </w:r>
    </w:p>
    <w:p>
      <w:pPr>
        <w:pStyle w:val="ListBullet"/>
      </w:pPr>
      <w:r>
        <w:t>Relationship management</w:t>
      </w:r>
    </w:p>
    <w:p>
      <w:pPr>
        <w:pStyle w:val="ListBullet"/>
      </w:pPr>
      <w:r>
        <w:t>Report generation</w:t>
      </w:r>
    </w:p>
    <w:p>
      <w:pPr>
        <w:pStyle w:val="Heading2"/>
      </w:pPr>
      <w:r>
        <w:t>6.2 Advantages of Proposed System</w:t>
      </w:r>
    </w:p>
    <w:p>
      <w:r>
        <w:t>The system provides centralized data, less duplication, better accuracy, faster searching, easy maintenance, and improved reporting.</w:t>
      </w:r>
    </w:p>
    <w:p>
      <w:r>
        <w:br w:type="page"/>
      </w:r>
    </w:p>
    <w:p>
      <w:pPr>
        <w:pStyle w:val="Heading1"/>
      </w:pPr>
      <w:r>
        <w:t>7. SYSTEM REQUIREMENTS</w:t>
      </w:r>
    </w:p>
    <w:p>
      <w:pPr>
        <w:pStyle w:val="Heading2"/>
      </w:pPr>
      <w:r>
        <w:t>7.1 Hardware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Times New Roman" w:hAnsi="Times New Roman"/>
                <w:b/>
                <w:sz w:val="22"/>
              </w:rPr>
              <w:t>Component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b/>
                <w:sz w:val="22"/>
              </w:rPr>
              <w:t>Requirement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Processor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Intel i3 or higher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RAM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4 GB or higher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Storage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10 GB available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Monitor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Standard display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Input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Keyboard and Mouse</w:t>
            </w:r>
          </w:p>
        </w:tc>
      </w:tr>
    </w:tbl>
    <w:p/>
    <w:p>
      <w:pPr>
        <w:pStyle w:val="Heading2"/>
      </w:pPr>
      <w:r>
        <w:t>7.2 Software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Times New Roman" w:hAnsi="Times New Roman"/>
                <w:b/>
                <w:sz w:val="22"/>
              </w:rPr>
              <w:t>Software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b/>
                <w:sz w:val="22"/>
              </w:rPr>
              <w:t>Requirement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Operating System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Windows / Linux / macOS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DBMS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MySQL / PostgreSQL / Oracle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Programming Language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Python / Java / PHP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Browser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Chrome / Firefox / Edge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Database Tool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MySQL Workbench or similar</w:t>
            </w:r>
          </w:p>
        </w:tc>
      </w:tr>
    </w:tbl>
    <w:p/>
    <w:p>
      <w:pPr>
        <w:pStyle w:val="Heading1"/>
      </w:pPr>
      <w:r>
        <w:t>8. SYSTEM DESIGN</w:t>
      </w:r>
    </w:p>
    <w:p>
      <w:pPr>
        <w:pStyle w:val="Heading2"/>
      </w:pPr>
      <w:r>
        <w:t>8.1 Database Design</w:t>
      </w:r>
    </w:p>
    <w:p>
      <w:r>
        <w:t>The system follows the relational database model. Each major entity is represented as a table and related tables are connected using keys.</w:t>
      </w:r>
    </w:p>
    <w:p>
      <w:pPr>
        <w:pStyle w:val="Heading2"/>
      </w:pPr>
      <w:r>
        <w:t>8.2 Entity Relationship Model</w:t>
      </w:r>
    </w:p>
    <w:p>
      <w:r>
        <w:t>The Entity Relationship Model represents entities, attributes, relationships, and cardinality. It is used as the foundation for creating the database.</w:t>
      </w:r>
    </w:p>
    <w:p>
      <w:pPr>
        <w:pStyle w:val="Heading2"/>
      </w:pPr>
      <w:r>
        <w:t>8.3 Primary Keys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Times New Roman" w:hAnsi="Times New Roman"/>
                <w:b/>
                <w:sz w:val="22"/>
              </w:rPr>
              <w:t>Entity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b/>
                <w:sz w:val="22"/>
              </w:rPr>
              <w:t>Primary Key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Researcher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Researcher_ID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Project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Project_ID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Publication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Publication_ID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Grant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Grant_ID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Funding Agency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Agency_ID</w:t>
            </w:r>
          </w:p>
        </w:tc>
      </w:tr>
    </w:tbl>
    <w:p/>
    <w:p>
      <w:pPr>
        <w:pStyle w:val="Heading2"/>
      </w:pPr>
      <w:r>
        <w:t>8.4 Foreign Keys</w:t>
      </w:r>
    </w:p>
    <w:p>
      <w:r>
        <w:t>Foreign keys connect related tables. Examples include Researcher_ID in Publication, Project_ID in Grant, and Agency_ID in Grant.</w:t>
      </w:r>
    </w:p>
    <w:p>
      <w:r>
        <w:br w:type="page"/>
      </w:r>
    </w:p>
    <w:p>
      <w:pPr>
        <w:pStyle w:val="Heading1"/>
      </w:pPr>
      <w:r>
        <w:t>9. ENTITY DESCRIPTION</w:t>
      </w:r>
    </w:p>
    <w:p>
      <w:pPr>
        <w:pStyle w:val="Heading2"/>
      </w:pPr>
      <w:r>
        <w:t>9.1 Researcher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Times New Roman" w:hAnsi="Times New Roman"/>
                <w:b/>
                <w:sz w:val="22"/>
              </w:rPr>
              <w:t>Attribute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Researcher_ID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Unique researcher ID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Name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Researcher's name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Email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Email address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Phone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Contact number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Department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Department</w:t>
            </w:r>
          </w:p>
        </w:tc>
      </w:tr>
    </w:tbl>
    <w:p/>
    <w:p>
      <w:pPr>
        <w:pStyle w:val="Heading2"/>
      </w:pPr>
      <w:r>
        <w:t>9.2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Times New Roman" w:hAnsi="Times New Roman"/>
                <w:b/>
                <w:sz w:val="22"/>
              </w:rPr>
              <w:t>Attribute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Project_ID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Unique project ID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Project_Name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Name of project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Start_Date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Starting date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End_Date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Ending date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Current status</w:t>
            </w:r>
          </w:p>
        </w:tc>
      </w:tr>
    </w:tbl>
    <w:p/>
    <w:p>
      <w:pPr>
        <w:pStyle w:val="Heading2"/>
      </w:pPr>
      <w:r>
        <w:t>9.3 Publication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Times New Roman" w:hAnsi="Times New Roman"/>
                <w:b/>
                <w:sz w:val="22"/>
              </w:rPr>
              <w:t>Attribute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Publication_ID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Unique publication ID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Researcher_ID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Related researcher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Title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Publication title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Publication_Date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Date of publication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Journal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Journal name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DOI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Publication identifier</w:t>
            </w:r>
          </w:p>
        </w:tc>
      </w:tr>
    </w:tbl>
    <w:p/>
    <w:p>
      <w:pPr>
        <w:pStyle w:val="Heading2"/>
      </w:pPr>
      <w:r>
        <w:t>9.4 Grant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Times New Roman" w:hAnsi="Times New Roman"/>
                <w:b/>
                <w:sz w:val="22"/>
              </w:rPr>
              <w:t>Attribute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Grant_ID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Unique grant ID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Grant_Name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Grant name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Amount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Funding amount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Start_Date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Starting date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End_Date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Ending date</w:t>
            </w:r>
          </w:p>
        </w:tc>
      </w:tr>
    </w:tbl>
    <w:p/>
    <w:p>
      <w:pPr>
        <w:pStyle w:val="Heading2"/>
      </w:pPr>
      <w:r>
        <w:t>9.5 Funding Agency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Times New Roman" w:hAnsi="Times New Roman"/>
                <w:b/>
                <w:sz w:val="22"/>
              </w:rPr>
              <w:t>Attribute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Agency_ID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Unique agency ID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Agency_Name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Agency name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Contact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Contact details</w:t>
            </w:r>
          </w:p>
        </w:tc>
      </w:tr>
    </w:tbl>
    <w:p/>
    <w:p>
      <w:r>
        <w:br w:type="page"/>
      </w:r>
    </w:p>
    <w:p>
      <w:pPr>
        <w:pStyle w:val="Heading1"/>
      </w:pPr>
      <w:r>
        <w:t>10. RELATIONSHIPS AND CARDINALITY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rFonts w:ascii="Times New Roman" w:hAnsi="Times New Roman"/>
                <w:b/>
                <w:sz w:val="22"/>
              </w:rPr>
              <w:t>Relationship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b/>
                <w:sz w:val="22"/>
              </w:rPr>
              <w:t>Cardinality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rFonts w:ascii="Times New Roman" w:hAnsi="Times New Roman"/>
                <w:sz w:val="22"/>
              </w:rPr>
              <w:t>10.1 Researcher–Project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Times New Roman" w:hAnsi="Times New Roman"/>
                <w:sz w:val="22"/>
              </w:rPr>
              <w:t>Works On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Times New Roman" w:hAnsi="Times New Roman"/>
                <w:sz w:val="22"/>
              </w:rPr>
              <w:t>1 : N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Times New Roman" w:hAnsi="Times New Roman"/>
                <w:sz w:val="22"/>
              </w:rPr>
              <w:t>A researcher can work on one or more projects.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rFonts w:ascii="Times New Roman" w:hAnsi="Times New Roman"/>
                <w:sz w:val="22"/>
              </w:rPr>
              <w:t>10.2 Researcher–Publication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Times New Roman" w:hAnsi="Times New Roman"/>
                <w:sz w:val="22"/>
              </w:rPr>
              <w:t>Writes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Times New Roman" w:hAnsi="Times New Roman"/>
                <w:sz w:val="22"/>
              </w:rPr>
              <w:t>1 : N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Times New Roman" w:hAnsi="Times New Roman"/>
                <w:sz w:val="22"/>
              </w:rPr>
              <w:t>A researcher can write multiple publications.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rFonts w:ascii="Times New Roman" w:hAnsi="Times New Roman"/>
                <w:sz w:val="22"/>
              </w:rPr>
              <w:t>10.3 Project–Grant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Times New Roman" w:hAnsi="Times New Roman"/>
                <w:sz w:val="22"/>
              </w:rPr>
              <w:t>Receives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Times New Roman" w:hAnsi="Times New Roman"/>
                <w:sz w:val="22"/>
              </w:rPr>
              <w:t>1 : N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Times New Roman" w:hAnsi="Times New Roman"/>
                <w:sz w:val="22"/>
              </w:rPr>
              <w:t>A project can receive multiple grants.</w:t>
            </w:r>
          </w:p>
        </w:tc>
      </w:tr>
      <w:tr>
        <w:tc>
          <w:tcPr>
            <w:tcW w:type="dxa" w:w="2412"/>
            <w:vAlign w:val="center"/>
          </w:tcPr>
          <w:p>
            <w:r>
              <w:rPr>
                <w:rFonts w:ascii="Times New Roman" w:hAnsi="Times New Roman"/>
                <w:sz w:val="22"/>
              </w:rPr>
              <w:t>10.4 Grant–Funding Agency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Times New Roman" w:hAnsi="Times New Roman"/>
                <w:sz w:val="22"/>
              </w:rPr>
              <w:t>Provided By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Times New Roman" w:hAnsi="Times New Roman"/>
                <w:sz w:val="22"/>
              </w:rPr>
              <w:t>1 : N</w:t>
            </w:r>
          </w:p>
        </w:tc>
        <w:tc>
          <w:tcPr>
            <w:tcW w:type="dxa" w:w="2412"/>
            <w:vAlign w:val="center"/>
          </w:tcPr>
          <w:p>
            <w:r>
              <w:rPr>
                <w:rFonts w:ascii="Times New Roman" w:hAnsi="Times New Roman"/>
                <w:sz w:val="22"/>
              </w:rPr>
              <w:t>A funding agency can provide multiple grants.</w:t>
            </w:r>
          </w:p>
        </w:tc>
      </w:tr>
    </w:tbl>
    <w:p/>
    <w:p>
      <w:pPr>
        <w:pStyle w:val="Heading1"/>
      </w:pPr>
      <w:r>
        <w:t>11. ENTITY RELATIONSHIP DIAGRAM</w:t>
      </w:r>
    </w:p>
    <w:p>
      <w:r>
        <w:t>The ER diagram represents the complete structure of the proposed database. It contains Researcher, Project, Publication, Grant, and Funding Agency.</w:t>
      </w:r>
    </w:p>
    <w:p>
      <w:pPr>
        <w:spacing w:after="300"/>
        <w:jc w:val="center"/>
      </w:pPr>
      <w:r>
        <w:rPr>
          <w:rFonts w:ascii="Times New Roman" w:hAnsi="Times New Roman"/>
          <w:b/>
          <w:sz w:val="28"/>
        </w:rPr>
        <w:t>[INSERT YOUR ER DIAGRAM IMAGE HERE]</w:t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22"/>
        </w:rPr>
        <w:t>[EDIT: Replace this placeholder with your ER diagram from Gamma]</w:t>
      </w:r>
    </w:p>
    <w:p>
      <w:r>
        <w:t>Relationships represented in the diagram:</w:t>
      </w:r>
    </w:p>
    <w:p>
      <w:pPr>
        <w:pStyle w:val="ListBullet"/>
      </w:pPr>
      <w:r>
        <w:t>Researcher works on Project</w:t>
      </w:r>
    </w:p>
    <w:p>
      <w:pPr>
        <w:pStyle w:val="ListBullet"/>
      </w:pPr>
      <w:r>
        <w:t>Researcher writes Publication</w:t>
      </w:r>
    </w:p>
    <w:p>
      <w:pPr>
        <w:pStyle w:val="ListBullet"/>
      </w:pPr>
      <w:r>
        <w:t>Project receives Grant</w:t>
      </w:r>
    </w:p>
    <w:p>
      <w:pPr>
        <w:pStyle w:val="ListBullet"/>
      </w:pPr>
      <w:r>
        <w:t>Grant is provided by Funding Agency</w:t>
      </w:r>
    </w:p>
    <w:p>
      <w:r>
        <w:br w:type="page"/>
      </w:r>
    </w:p>
    <w:p>
      <w:pPr>
        <w:pStyle w:val="Heading1"/>
      </w:pPr>
      <w:r>
        <w:t>12. RELATIONAL DATABASE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Times New Roman" w:hAnsi="Times New Roman"/>
                <w:b/>
                <w:sz w:val="22"/>
              </w:rPr>
              <w:t>Table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b/>
                <w:sz w:val="22"/>
              </w:rPr>
              <w:t>Attributes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RESEARCHER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Researcher_ID, Name, Email, Phone, Department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PROJECT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Project_ID, Project_Name, Start_Date, End_Date, Status, Researcher_ID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PUBLICATION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Publication_ID, Researcher_ID, Title, Publication_Date, Journal, DOI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GRANT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Grant_ID, Grant_Name, Amount, Start_Date, End_Date, Project_ID, Agency_ID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FUNDING_AGENCY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Agency_ID, Agency_Name, Contact</w:t>
            </w:r>
          </w:p>
        </w:tc>
      </w:tr>
    </w:tbl>
    <w:p/>
    <w:p>
      <w:pPr>
        <w:pStyle w:val="Heading1"/>
      </w:pPr>
      <w:r>
        <w:t>13. NORMALIZATION</w:t>
      </w:r>
    </w:p>
    <w:p>
      <w:r>
        <w:t>Normalization organizes database tables and reduces unnecessary duplication.</w:t>
      </w:r>
    </w:p>
    <w:p>
      <w:pPr>
        <w:pStyle w:val="Heading2"/>
      </w:pPr>
      <w:r>
        <w:t>First Normal Form (1NF)</w:t>
      </w:r>
    </w:p>
    <w:p>
      <w:r>
        <w:t>Each field contains a single value and repeating groups are avoided.</w:t>
      </w:r>
    </w:p>
    <w:p>
      <w:pPr>
        <w:pStyle w:val="Heading2"/>
      </w:pPr>
      <w:r>
        <w:t>Second Normal Form (2NF)</w:t>
      </w:r>
    </w:p>
    <w:p>
      <w:r>
        <w:t>Every non-key attribute depends on the complete primary key.</w:t>
      </w:r>
    </w:p>
    <w:p>
      <w:pPr>
        <w:pStyle w:val="Heading2"/>
      </w:pPr>
      <w:r>
        <w:t>Third Normal Form (3NF)</w:t>
      </w:r>
    </w:p>
    <w:p>
      <w:r>
        <w:t>Non-key attributes depend only on the primary key.</w:t>
      </w:r>
    </w:p>
    <w:p>
      <w:r>
        <w:t>The proposed database follows normalization principles to improve data organization and consistency.</w:t>
      </w:r>
    </w:p>
    <w:p>
      <w:pPr>
        <w:pStyle w:val="Heading1"/>
      </w:pPr>
      <w:r>
        <w:t>14. DATABASE IMPLEMENTATION</w:t>
      </w:r>
    </w:p>
    <w:p>
      <w:r>
        <w:t>The database can be implemented using a relational DBMS such as MySQL. The following is an example table definition:</w:t>
      </w:r>
    </w:p>
    <w:p>
      <w:r>
        <w:rPr>
          <w:rFonts w:ascii="Courier New" w:hAnsi="Courier New"/>
          <w:sz w:val="20"/>
        </w:rPr>
        <w:t>CREATE TABLE Researcher (</w:t>
        <w:br/>
        <w:t xml:space="preserve">    Researcher_ID INT PRIMARY KEY,</w:t>
        <w:br/>
        <w:t xml:space="preserve">    Name VARCHAR(100),</w:t>
        <w:br/>
        <w:t xml:space="preserve">    Email VARCHAR(100),</w:t>
        <w:br/>
        <w:t xml:space="preserve">    Phone VARCHAR(20),</w:t>
        <w:br/>
        <w:t xml:space="preserve">    Department VARCHAR(100)</w:t>
        <w:br/>
        <w:t>);</w:t>
      </w:r>
    </w:p>
    <w:p>
      <w:r>
        <w:br w:type="page"/>
      </w:r>
    </w:p>
    <w:p>
      <w:pPr>
        <w:pStyle w:val="Heading1"/>
      </w:pPr>
      <w:r>
        <w:t>15. SYSTEM FUNCTIONALITY</w:t>
      </w:r>
    </w:p>
    <w:p>
      <w:pPr>
        <w:pStyle w:val="Heading2"/>
      </w:pPr>
      <w:r>
        <w:t>Researcher Management</w:t>
      </w:r>
    </w:p>
    <w:p>
      <w:r>
        <w:t>Users can store and retrieve researcher details.</w:t>
      </w:r>
    </w:p>
    <w:p>
      <w:pPr>
        <w:pStyle w:val="Heading2"/>
      </w:pPr>
      <w:r>
        <w:t>Project Management</w:t>
      </w:r>
    </w:p>
    <w:p>
      <w:r>
        <w:t>Project information can be added, updated, and viewed.</w:t>
      </w:r>
    </w:p>
    <w:p>
      <w:pPr>
        <w:pStyle w:val="Heading2"/>
      </w:pPr>
      <w:r>
        <w:t>Publication Management</w:t>
      </w:r>
    </w:p>
    <w:p>
      <w:r>
        <w:t>Publication details can be maintained and linked with researchers.</w:t>
      </w:r>
    </w:p>
    <w:p>
      <w:pPr>
        <w:pStyle w:val="Heading2"/>
      </w:pPr>
      <w:r>
        <w:t>Grant Management</w:t>
      </w:r>
    </w:p>
    <w:p>
      <w:r>
        <w:t>Grant details and funding amounts can be stored.</w:t>
      </w:r>
    </w:p>
    <w:p>
      <w:pPr>
        <w:pStyle w:val="Heading2"/>
      </w:pPr>
      <w:r>
        <w:t>Funding Agency Management</w:t>
      </w:r>
    </w:p>
    <w:p>
      <w:r>
        <w:t>Information about funding organizations can be maintained.</w:t>
      </w:r>
    </w:p>
    <w:p>
      <w:pPr>
        <w:pStyle w:val="Heading2"/>
      </w:pPr>
      <w:r>
        <w:t>Search</w:t>
      </w:r>
    </w:p>
    <w:p>
      <w:r>
        <w:t>Users can search for researchers, projects, publications, or grants.</w:t>
      </w:r>
    </w:p>
    <w:p>
      <w:pPr>
        <w:pStyle w:val="Heading2"/>
      </w:pPr>
      <w:r>
        <w:t>Reporting</w:t>
      </w:r>
    </w:p>
    <w:p>
      <w:r>
        <w:t>The system can generate useful reports from stored information.</w:t>
      </w:r>
    </w:p>
    <w:p>
      <w:pPr>
        <w:pStyle w:val="Heading1"/>
      </w:pPr>
      <w:r>
        <w:t>16. TESTING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Times New Roman" w:hAnsi="Times New Roman"/>
                <w:b/>
                <w:sz w:val="22"/>
              </w:rPr>
              <w:t>Test Area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b/>
                <w:sz w:val="22"/>
              </w:rPr>
              <w:t>Expected Result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Primary Key Testing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Duplicate primary key values should not be allowed.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Foreign Key Testing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Foreign keys should refer only to valid records.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Data Validation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Invalid data types should not be accepted.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Relationship Testing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Related tables should connect correctly.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Query Testing</w:t>
            </w:r>
          </w:p>
        </w:tc>
        <w:tc>
          <w:tcPr>
            <w:tcW w:type="dxa" w:w="4824"/>
            <w:vAlign w:val="center"/>
          </w:tcPr>
          <w:p>
            <w:r>
              <w:rPr>
                <w:rFonts w:ascii="Times New Roman" w:hAnsi="Times New Roman"/>
                <w:sz w:val="22"/>
              </w:rPr>
              <w:t>Queries should return expected results.</w:t>
            </w:r>
          </w:p>
        </w:tc>
      </w:tr>
    </w:tbl>
    <w:p/>
    <w:p>
      <w:pPr>
        <w:pStyle w:val="Heading1"/>
      </w:pPr>
      <w:r>
        <w:t>17. SECURITY AND DATA INTEGRITY</w:t>
      </w:r>
    </w:p>
    <w:p>
      <w:pPr>
        <w:pStyle w:val="Heading2"/>
      </w:pPr>
      <w:r>
        <w:t>Authentication</w:t>
      </w:r>
    </w:p>
    <w:p>
      <w:r>
        <w:t>Only authorized users should access the system.</w:t>
      </w:r>
    </w:p>
    <w:p>
      <w:pPr>
        <w:pStyle w:val="Heading2"/>
      </w:pPr>
      <w:r>
        <w:t>Authorization</w:t>
      </w:r>
    </w:p>
    <w:p>
      <w:r>
        <w:t>Different users can have different permissions.</w:t>
      </w:r>
    </w:p>
    <w:p>
      <w:pPr>
        <w:pStyle w:val="Heading2"/>
      </w:pPr>
      <w:r>
        <w:t>Data Validation</w:t>
      </w:r>
    </w:p>
    <w:p>
      <w:r>
        <w:t>Input data should be checked before storing it.</w:t>
      </w:r>
    </w:p>
    <w:p>
      <w:pPr>
        <w:pStyle w:val="Heading2"/>
      </w:pPr>
      <w:r>
        <w:t>Primary Key Constraints</w:t>
      </w:r>
    </w:p>
    <w:p>
      <w:r>
        <w:t>Primary keys prevent duplicate identification numbers.</w:t>
      </w:r>
    </w:p>
    <w:p>
      <w:pPr>
        <w:pStyle w:val="Heading2"/>
      </w:pPr>
      <w:r>
        <w:t>Foreign Key Constraints</w:t>
      </w:r>
    </w:p>
    <w:p>
      <w:r>
        <w:t>Foreign keys maintain valid relationships.</w:t>
      </w:r>
    </w:p>
    <w:p>
      <w:pPr>
        <w:pStyle w:val="Heading2"/>
      </w:pPr>
      <w:r>
        <w:t>Backup</w:t>
      </w:r>
    </w:p>
    <w:p>
      <w:r>
        <w:t>Regular backups should be maintained to prevent data loss.</w:t>
      </w:r>
    </w:p>
    <w:p>
      <w:r>
        <w:br w:type="page"/>
      </w:r>
    </w:p>
    <w:p>
      <w:pPr>
        <w:pStyle w:val="Heading1"/>
      </w:pPr>
      <w:r>
        <w:t>18. ADVANTAGES AND LIMITATIONS</w:t>
      </w:r>
    </w:p>
    <w:p>
      <w:pPr>
        <w:pStyle w:val="Heading2"/>
      </w:pPr>
      <w:r>
        <w:t>18.1 Advantages</w:t>
      </w:r>
    </w:p>
    <w:p>
      <w:pPr>
        <w:pStyle w:val="ListBullet"/>
      </w:pPr>
      <w:r>
        <w:t>Centralized data storage</w:t>
      </w:r>
    </w:p>
    <w:p>
      <w:pPr>
        <w:pStyle w:val="ListBullet"/>
      </w:pPr>
      <w:r>
        <w:t>Reduced redundancy</w:t>
      </w:r>
    </w:p>
    <w:p>
      <w:pPr>
        <w:pStyle w:val="ListBullet"/>
      </w:pPr>
      <w:r>
        <w:t>Improved accuracy</w:t>
      </w:r>
    </w:p>
    <w:p>
      <w:pPr>
        <w:pStyle w:val="ListBullet"/>
      </w:pPr>
      <w:r>
        <w:t>Easy searching</w:t>
      </w:r>
    </w:p>
    <w:p>
      <w:pPr>
        <w:pStyle w:val="ListBullet"/>
      </w:pPr>
      <w:r>
        <w:t>Easy updates</w:t>
      </w:r>
    </w:p>
    <w:p>
      <w:pPr>
        <w:pStyle w:val="ListBullet"/>
      </w:pPr>
      <w:r>
        <w:t>Better research tracking</w:t>
      </w:r>
    </w:p>
    <w:p>
      <w:pPr>
        <w:pStyle w:val="ListBullet"/>
      </w:pPr>
      <w:r>
        <w:t>Efficient grant management</w:t>
      </w:r>
    </w:p>
    <w:p>
      <w:pPr>
        <w:pStyle w:val="ListBullet"/>
      </w:pPr>
      <w:r>
        <w:t>Organized publication records</w:t>
      </w:r>
    </w:p>
    <w:p>
      <w:pPr>
        <w:pStyle w:val="Heading2"/>
      </w:pPr>
      <w:r>
        <w:t>18.2 Limitations</w:t>
      </w:r>
    </w:p>
    <w:p>
      <w:pPr>
        <w:pStyle w:val="ListBullet"/>
      </w:pPr>
      <w:r>
        <w:t>No advanced user interface in the basic version</w:t>
      </w:r>
    </w:p>
    <w:p>
      <w:pPr>
        <w:pStyle w:val="ListBullet"/>
      </w:pPr>
      <w:r>
        <w:t>Limited authentication</w:t>
      </w:r>
    </w:p>
    <w:p>
      <w:pPr>
        <w:pStyle w:val="ListBullet"/>
      </w:pPr>
      <w:r>
        <w:t>No automated notifications</w:t>
      </w:r>
    </w:p>
    <w:p>
      <w:pPr>
        <w:pStyle w:val="ListBullet"/>
      </w:pPr>
      <w:r>
        <w:t>No advanced analytics</w:t>
      </w:r>
    </w:p>
    <w:p>
      <w:pPr>
        <w:pStyle w:val="ListBullet"/>
      </w:pPr>
      <w:r>
        <w:t>Document storage is not included</w:t>
      </w:r>
    </w:p>
    <w:p>
      <w:pPr>
        <w:pStyle w:val="Heading1"/>
      </w:pPr>
      <w:r>
        <w:t>19. FUTURE ENHANCEMENTS</w:t>
      </w:r>
    </w:p>
    <w:p>
      <w:pPr>
        <w:pStyle w:val="Heading2"/>
      </w:pPr>
      <w:r>
        <w:t>Web Application</w:t>
      </w:r>
    </w:p>
    <w:p>
      <w:r>
        <w:t>A web interface can allow users to access the database through a browser.</w:t>
      </w:r>
    </w:p>
    <w:p>
      <w:pPr>
        <w:pStyle w:val="Heading2"/>
      </w:pPr>
      <w:r>
        <w:t>User Authentication</w:t>
      </w:r>
    </w:p>
    <w:p>
      <w:r>
        <w:t>Login and password functionality can be added.</w:t>
      </w:r>
    </w:p>
    <w:p>
      <w:pPr>
        <w:pStyle w:val="Heading2"/>
      </w:pPr>
      <w:r>
        <w:t>Role-Based Access</w:t>
      </w:r>
    </w:p>
    <w:p>
      <w:r>
        <w:t>Administrator and Researcher roles can be created.</w:t>
      </w:r>
    </w:p>
    <w:p>
      <w:pPr>
        <w:pStyle w:val="Heading2"/>
      </w:pPr>
      <w:r>
        <w:t>Dashboard</w:t>
      </w:r>
    </w:p>
    <w:p>
      <w:r>
        <w:t>A dashboard can display project, publication, and grant statistics.</w:t>
      </w:r>
    </w:p>
    <w:p>
      <w:pPr>
        <w:pStyle w:val="Heading2"/>
      </w:pPr>
      <w:r>
        <w:t>Notifications</w:t>
      </w:r>
    </w:p>
    <w:p>
      <w:r>
        <w:t>Users can receive reminders about project and grant deadlines.</w:t>
      </w:r>
    </w:p>
    <w:p>
      <w:pPr>
        <w:pStyle w:val="Heading2"/>
      </w:pPr>
      <w:r>
        <w:t>Document Management</w:t>
      </w:r>
    </w:p>
    <w:p>
      <w:r>
        <w:t>Research papers and project documents can be stored.</w:t>
      </w:r>
    </w:p>
    <w:p>
      <w:pPr>
        <w:pStyle w:val="Heading2"/>
      </w:pPr>
      <w:r>
        <w:t>Data Analytics</w:t>
      </w:r>
    </w:p>
    <w:p>
      <w:r>
        <w:t>Analytics can be used to study research productivity and funding trends.</w:t>
      </w:r>
    </w:p>
    <w:p>
      <w:pPr>
        <w:pStyle w:val="Heading2"/>
      </w:pPr>
      <w:r>
        <w:t>Cloud Deployment</w:t>
      </w:r>
    </w:p>
    <w:p>
      <w:r>
        <w:t>The system can be deployed on a cloud platform.</w:t>
      </w:r>
    </w:p>
    <w:p>
      <w:pPr>
        <w:pStyle w:val="Heading1"/>
      </w:pPr>
      <w:r>
        <w:t>20. CONCLUSION</w:t>
      </w:r>
    </w:p>
    <w:p>
      <w:r>
        <w:t>The Research Project, Publication and Grant Management System provides a structured way to manage research-related information. The system consists of Researcher, Project, Publication, Grant, and Funding Agency entities.</w:t>
      </w:r>
    </w:p>
    <w:p>
      <w:r>
        <w:t>The ER diagram shows how these entities are connected. Primary keys provide unique identification, while foreign keys establish relationships between tables.</w:t>
      </w:r>
    </w:p>
    <w:p>
      <w:r>
        <w:t>The proposed system helps reduce data duplication, improve data accuracy, and make information easier to retrieve. It can be further developed into a complete web-based research management application.</w:t>
      </w:r>
    </w:p>
    <w:p>
      <w:pPr>
        <w:pStyle w:val="Heading1"/>
      </w:pPr>
      <w:r>
        <w:t>21. REFERENCES</w:t>
      </w:r>
    </w:p>
    <w:p>
      <w:pPr>
        <w:pStyle w:val="ListNumber"/>
      </w:pPr>
      <w:r>
        <w:t>Elmasri, R. and Navathe, S. B., Fundamentals of Database Systems.</w:t>
      </w:r>
    </w:p>
    <w:p>
      <w:pPr>
        <w:pStyle w:val="ListNumber"/>
      </w:pPr>
      <w:r>
        <w:t>Silberschatz, A., Korth, H. F. and Sudarshan, S., Database System Concepts.</w:t>
      </w:r>
    </w:p>
    <w:p>
      <w:pPr>
        <w:pStyle w:val="ListNumber"/>
      </w:pPr>
      <w:r>
        <w:t>Connolly, T. and Begg, C., Database Systems: A Practical Approach to Design, Implementation, and Management.</w:t>
      </w:r>
    </w:p>
    <w:p>
      <w:pPr>
        <w:pStyle w:val="ListNumber"/>
      </w:pPr>
      <w:r>
        <w:t>MySQL Documentation.</w:t>
      </w:r>
    </w:p>
    <w:p>
      <w:pPr>
        <w:pStyle w:val="ListNumber"/>
      </w:pPr>
      <w:r>
        <w:t>PostgreSQL Documentation.</w:t>
      </w:r>
    </w:p>
    <w:p>
      <w:pPr>
        <w:pStyle w:val="ListNumber"/>
      </w:pPr>
      <w:r>
        <w:t>Gamma Project Presentation – Design and Implementation of a Database Management System for Research Project, Publication and Grant Management System.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